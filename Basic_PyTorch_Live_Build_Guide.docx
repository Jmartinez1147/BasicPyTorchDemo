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Basic PyTorch Classifier Live Build</w:t>
      </w:r>
    </w:p>
    <w:p>
      <w:pPr>
        <w:jc w:val="center"/>
      </w:pPr>
      <w:r>
        <w:t>Instructor walkthrough from a blank notebook</w:t>
      </w:r>
    </w:p>
    <w:p>
      <w:r>
        <w:t>Result: students explain the sizes and roles of each layer, compare three activation functions, then build, evaluate, and save a small neural network that predicts iris species. Allow about 110 minutes: setup 5, data and exploration 20, tensor and gradient 10, layers and activations 15, preparation 10, model and training 20, validation and experiment 15, final test and save 10, exit ticket 5.</w:t>
      </w:r>
    </w:p>
    <w:p>
      <w:r>
        <w:t>Prerequisites: basic Python, DataFrames, train/test split, and the idea that a model learns from labeled examples. Students need Python and the packages in requirements.txt. Run python -m pip install -r requirements.txt. Keep the notebook beside iris_demo.csv.</w:t>
      </w:r>
    </w:p>
    <w:p>
      <w:r>
        <w:t>Dataset: the 150-row Fisher iris dataset distributed with scikit-learn. Four flower dimensions are in centimeters. Species is setosa, versicolor, or virginica. This differs from the chapter textbook examples, which also use regression and image data. The classroom dataset is deliberately small enough for CPU training.</w:t>
      </w:r>
    </w:p>
    <w:p>
      <w:pPr>
        <w:pStyle w:val="Heading2"/>
      </w:pPr>
      <w:r>
        <w:t>1 Load the flowers</w:t>
      </w:r>
    </w:p>
    <w:p>
      <w:r>
        <w:rPr>
          <w:b/>
        </w:rPr>
        <w:t xml:space="preserve">Purpose: </w:t>
      </w:r>
      <w:r>
        <w:t>Read the 150-row CSV beside the notebook. Four measurements in centimeters are inputs; species is the three-class target.</w:t>
      </w:r>
    </w:p>
    <w:p>
      <w:r>
        <w:rPr>
          <w:b/>
        </w:rPr>
        <w:t xml:space="preserve">Type: </w:t>
      </w:r>
    </w:p>
    <w:p>
      <w:pPr>
        <w:keepLines/>
        <w:spacing w:after="0"/>
        <w:ind w:left="360"/>
      </w:pPr>
      <w:r>
        <w:rPr>
          <w:rFonts w:ascii="Consolas" w:hAnsi="Consolas"/>
          <w:color w:val="203755"/>
          <w:sz w:val="18"/>
        </w:rPr>
        <w:t>import pandas as pd</w:t>
      </w:r>
    </w:p>
    <w:p>
      <w:pPr>
        <w:keepLines/>
        <w:spacing w:after="0"/>
        <w:ind w:left="360"/>
      </w:pPr>
      <w:r>
        <w:rPr>
          <w:rFonts w:ascii="Consolas" w:hAnsi="Consolas"/>
          <w:color w:val="203755"/>
          <w:sz w:val="18"/>
        </w:rPr>
        <w:t>flowers = pd.read_csv('iris_demo.csv')</w:t>
      </w:r>
    </w:p>
    <w:p>
      <w:pPr>
        <w:keepLines/>
        <w:spacing w:after="0"/>
        <w:ind w:left="360"/>
      </w:pPr>
      <w:r>
        <w:rPr>
          <w:rFonts w:ascii="Consolas" w:hAnsi="Consolas"/>
          <w:color w:val="203755"/>
          <w:sz w:val="18"/>
        </w:rPr>
        <w:t>print(flowers.head())</w:t>
      </w:r>
    </w:p>
    <w:p>
      <w:pPr>
        <w:keepLines/>
        <w:spacing w:after="0"/>
        <w:ind w:left="360"/>
      </w:pPr>
      <w:r>
        <w:rPr>
          <w:rFonts w:ascii="Consolas" w:hAnsi="Consolas"/>
          <w:color w:val="203755"/>
          <w:sz w:val="18"/>
        </w:rPr>
        <w:t>print(flowers.shape, flowers.dtypes)</w:t>
      </w:r>
    </w:p>
    <w:p>
      <w:r>
        <w:rPr>
          <w:b/>
        </w:rPr>
        <w:t xml:space="preserve">Check: </w:t>
      </w:r>
      <w:r>
        <w:t>Expect (150, 5). The species column is text; each other column is numeric.</w:t>
      </w:r>
    </w:p>
    <w:p>
      <w:pPr>
        <w:pStyle w:val="Heading2"/>
      </w:pPr>
      <w:r>
        <w:t>2 Reserve the final test set</w:t>
      </w:r>
    </w:p>
    <w:p>
      <w:r>
        <w:rPr>
          <w:b/>
        </w:rPr>
        <w:t xml:space="preserve">Purpose: </w:t>
      </w:r>
      <w:r>
        <w:t>Set aside 20% before examining relationships or tuning. Stratification keeps each species represented.</w:t>
      </w:r>
    </w:p>
    <w:p>
      <w:r>
        <w:rPr>
          <w:b/>
        </w:rPr>
        <w:t xml:space="preserve">Type: </w:t>
      </w:r>
    </w:p>
    <w:p>
      <w:pPr>
        <w:keepLines/>
        <w:spacing w:after="0"/>
        <w:ind w:left="360"/>
      </w:pPr>
      <w:r>
        <w:rPr>
          <w:rFonts w:ascii="Consolas" w:hAnsi="Consolas"/>
          <w:color w:val="203755"/>
          <w:sz w:val="18"/>
        </w:rPr>
        <w:t>from sklearn.model_selection import train_test_split</w:t>
      </w:r>
    </w:p>
    <w:p>
      <w:pPr>
        <w:keepLines/>
        <w:spacing w:after="0"/>
        <w:ind w:left="360"/>
      </w:pPr>
      <w:r>
        <w:rPr>
          <w:rFonts w:ascii="Consolas" w:hAnsi="Consolas"/>
          <w:color w:val="203755"/>
          <w:sz w:val="18"/>
        </w:rPr>
        <w:t>train_all, test = train_test_split(flowers, test_size=0.20, stratify=flowers['species'], random_state=42)</w:t>
      </w:r>
    </w:p>
    <w:p>
      <w:pPr>
        <w:keepLines/>
        <w:spacing w:after="0"/>
        <w:ind w:left="360"/>
      </w:pPr>
      <w:r>
        <w:rPr>
          <w:rFonts w:ascii="Consolas" w:hAnsi="Consolas"/>
          <w:color w:val="203755"/>
          <w:sz w:val="18"/>
        </w:rPr>
        <w:t>train, val = train_test_split(train_all, test_size=0.25, stratify=train_all['species'], random_state=42)</w:t>
      </w:r>
    </w:p>
    <w:p>
      <w:pPr>
        <w:keepLines/>
        <w:spacing w:after="0"/>
        <w:ind w:left="360"/>
      </w:pPr>
      <w:r>
        <w:rPr>
          <w:rFonts w:ascii="Consolas" w:hAnsi="Consolas"/>
          <w:color w:val="203755"/>
          <w:sz w:val="18"/>
        </w:rPr>
        <w:t>print(len(train), len(val), len(test))</w:t>
      </w:r>
    </w:p>
    <w:p>
      <w:r>
        <w:rPr>
          <w:b/>
        </w:rPr>
        <w:t xml:space="preserve">Check: </w:t>
      </w:r>
      <w:r>
        <w:t>Expect 90 training, 30 validation, and 30 untouched test rows.</w:t>
      </w:r>
    </w:p>
    <w:p>
      <w:pPr>
        <w:pStyle w:val="Heading2"/>
      </w:pPr>
      <w:r>
        <w:t>3 Explore training data</w:t>
      </w:r>
    </w:p>
    <w:p>
      <w:r>
        <w:rPr>
          <w:b/>
        </w:rPr>
        <w:t xml:space="preserve">Purpose: </w:t>
      </w:r>
      <w:r>
        <w:t>Check missing values, ranges, labels, and a simple guess before fitting any model.</w:t>
      </w:r>
    </w:p>
    <w:p>
      <w:r>
        <w:rPr>
          <w:b/>
        </w:rPr>
        <w:t xml:space="preserve">Type: </w:t>
      </w:r>
    </w:p>
    <w:p>
      <w:pPr>
        <w:keepLines/>
        <w:spacing w:after="0"/>
        <w:ind w:left="360"/>
      </w:pPr>
      <w:r>
        <w:rPr>
          <w:rFonts w:ascii="Consolas" w:hAnsi="Consolas"/>
          <w:color w:val="203755"/>
          <w:sz w:val="18"/>
        </w:rPr>
        <w:t>print(train.isna().sum())</w:t>
      </w:r>
    </w:p>
    <w:p>
      <w:pPr>
        <w:keepLines/>
        <w:spacing w:after="0"/>
        <w:ind w:left="360"/>
      </w:pPr>
      <w:r>
        <w:rPr>
          <w:rFonts w:ascii="Consolas" w:hAnsi="Consolas"/>
          <w:color w:val="203755"/>
          <w:sz w:val="18"/>
        </w:rPr>
        <w:t>print(train.describe())</w:t>
      </w:r>
    </w:p>
    <w:p>
      <w:pPr>
        <w:keepLines/>
        <w:spacing w:after="0"/>
        <w:ind w:left="360"/>
      </w:pPr>
      <w:r>
        <w:rPr>
          <w:rFonts w:ascii="Consolas" w:hAnsi="Consolas"/>
          <w:color w:val="203755"/>
          <w:sz w:val="18"/>
        </w:rPr>
        <w:t>print(train['species'].value_counts())</w:t>
      </w:r>
    </w:p>
    <w:p>
      <w:pPr>
        <w:keepLines/>
        <w:spacing w:after="0"/>
        <w:ind w:left="360"/>
      </w:pPr>
      <w:r>
        <w:rPr>
          <w:rFonts w:ascii="Consolas" w:hAnsi="Consolas"/>
          <w:color w:val="203755"/>
          <w:sz w:val="18"/>
        </w:rPr>
        <w:t>print(train.groupby('species')[['petal_length_cm','petal_width_cm']].median())</w:t>
      </w:r>
    </w:p>
    <w:p>
      <w:pPr>
        <w:keepLines/>
        <w:spacing w:after="0"/>
        <w:ind w:left="360"/>
      </w:pPr>
      <w:r>
        <w:rPr>
          <w:rFonts w:ascii="Consolas" w:hAnsi="Consolas"/>
          <w:color w:val="203755"/>
          <w:sz w:val="18"/>
        </w:rPr>
        <w:t>majority = train['species'].value_counts(normalize=True).max()</w:t>
      </w:r>
    </w:p>
    <w:p>
      <w:pPr>
        <w:keepLines/>
        <w:spacing w:after="0"/>
        <w:ind w:left="360"/>
      </w:pPr>
      <w:r>
        <w:rPr>
          <w:rFonts w:ascii="Consolas" w:hAnsi="Consolas"/>
          <w:color w:val="203755"/>
          <w:sz w:val="18"/>
        </w:rPr>
        <w:t>print('Majority baseline:', round(majority, 3))</w:t>
      </w:r>
    </w:p>
    <w:p>
      <w:r>
        <w:rPr>
          <w:b/>
        </w:rPr>
        <w:t xml:space="preserve">Check: </w:t>
      </w:r>
      <w:r>
        <w:t>Each class has 30 training rows; the majority baseline is 1/3. Ask which flower pair may be harder to separate.</w:t>
      </w:r>
    </w:p>
    <w:p>
      <w:r>
        <w:t>Ask: Which two species have closer petal measurements? Predict a likely confusion before seeing classifier errors. These are observations, not measured model mistakes.</w:t>
      </w:r>
    </w:p>
    <w:p>
      <w:pPr>
        <w:pStyle w:val="Heading2"/>
      </w:pPr>
      <w:r>
        <w:t>4 See one tensor and one gradient</w:t>
      </w:r>
    </w:p>
    <w:p>
      <w:r>
        <w:rPr>
          <w:b/>
        </w:rPr>
        <w:t xml:space="preserve">Purpose: </w:t>
      </w:r>
      <w:r>
        <w:t>A tensor stores numbers; autograd supplies the slope needed to adjust a weight.</w:t>
      </w:r>
    </w:p>
    <w:p>
      <w:r>
        <w:rPr>
          <w:b/>
        </w:rPr>
        <w:t xml:space="preserve">Type: </w:t>
      </w:r>
    </w:p>
    <w:p>
      <w:pPr>
        <w:keepLines/>
        <w:spacing w:after="0"/>
        <w:ind w:left="360"/>
      </w:pPr>
      <w:r>
        <w:rPr>
          <w:rFonts w:ascii="Consolas" w:hAnsi="Consolas"/>
          <w:color w:val="203755"/>
          <w:sz w:val="18"/>
        </w:rPr>
        <w:t>import torch</w:t>
      </w:r>
    </w:p>
    <w:p>
      <w:pPr>
        <w:keepLines/>
        <w:spacing w:after="0"/>
        <w:ind w:left="360"/>
      </w:pPr>
      <w:r>
        <w:rPr>
          <w:rFonts w:ascii="Consolas" w:hAnsi="Consolas"/>
          <w:color w:val="203755"/>
          <w:sz w:val="18"/>
        </w:rPr>
        <w:t>torch.manual_seed(42)</w:t>
      </w:r>
    </w:p>
    <w:p>
      <w:pPr>
        <w:keepLines/>
        <w:spacing w:after="0"/>
        <w:ind w:left="360"/>
      </w:pPr>
      <w:r>
        <w:rPr>
          <w:rFonts w:ascii="Consolas" w:hAnsi="Consolas"/>
          <w:color w:val="203755"/>
          <w:sz w:val="18"/>
        </w:rPr>
        <w:t>x = torch.tensor(3.0, requires_grad=True)</w:t>
      </w:r>
    </w:p>
    <w:p>
      <w:pPr>
        <w:keepLines/>
        <w:spacing w:after="0"/>
        <w:ind w:left="360"/>
      </w:pPr>
      <w:r>
        <w:rPr>
          <w:rFonts w:ascii="Consolas" w:hAnsi="Consolas"/>
          <w:color w:val="203755"/>
          <w:sz w:val="18"/>
        </w:rPr>
        <w:t>loss_example = (x - 1) ** 2</w:t>
      </w:r>
    </w:p>
    <w:p>
      <w:pPr>
        <w:keepLines/>
        <w:spacing w:after="0"/>
        <w:ind w:left="360"/>
      </w:pPr>
      <w:r>
        <w:rPr>
          <w:rFonts w:ascii="Consolas" w:hAnsi="Consolas"/>
          <w:color w:val="203755"/>
          <w:sz w:val="18"/>
        </w:rPr>
        <w:t>loss_example.backward()</w:t>
      </w:r>
    </w:p>
    <w:p>
      <w:pPr>
        <w:keepLines/>
        <w:spacing w:after="0"/>
        <w:ind w:left="360"/>
      </w:pPr>
      <w:r>
        <w:rPr>
          <w:rFonts w:ascii="Consolas" w:hAnsi="Consolas"/>
          <w:color w:val="203755"/>
          <w:sz w:val="18"/>
        </w:rPr>
        <w:t>print(loss_example.item(), x.grad.item())</w:t>
      </w:r>
    </w:p>
    <w:p>
      <w:r>
        <w:rPr>
          <w:b/>
        </w:rPr>
        <w:t xml:space="preserve">Check: </w:t>
      </w:r>
      <w:r>
        <w:t>Expect loss 4 and gradient 4. At x=3, a small downward step reduces this loss.</w:t>
      </w:r>
    </w:p>
    <w:p>
      <w:pPr>
        <w:pStyle w:val="Heading2"/>
      </w:pPr>
      <w:r>
        <w:t>5 Read a Linear layer</w:t>
      </w:r>
    </w:p>
    <w:p>
      <w:r>
        <w:rPr>
          <w:b/>
        </w:rPr>
        <w:t xml:space="preserve">Purpose: </w:t>
      </w:r>
      <w:r>
        <w:t>The first number is input width and the second is output width. Each output unit has four weights and one bias.</w:t>
      </w:r>
    </w:p>
    <w:p>
      <w:r>
        <w:rPr>
          <w:b/>
        </w:rPr>
        <w:t xml:space="preserve">Type: </w:t>
      </w:r>
    </w:p>
    <w:p>
      <w:pPr>
        <w:keepLines/>
        <w:spacing w:after="0"/>
        <w:ind w:left="360"/>
      </w:pPr>
      <w:r>
        <w:rPr>
          <w:rFonts w:ascii="Consolas" w:hAnsi="Consolas"/>
          <w:color w:val="203755"/>
          <w:sz w:val="18"/>
        </w:rPr>
        <w:t>from torch import nn</w:t>
      </w:r>
    </w:p>
    <w:p>
      <w:pPr>
        <w:keepLines/>
        <w:spacing w:after="0"/>
        <w:ind w:left="360"/>
      </w:pPr>
      <w:r>
        <w:rPr>
          <w:rFonts w:ascii="Consolas" w:hAnsi="Consolas"/>
          <w:color w:val="203755"/>
          <w:sz w:val="18"/>
        </w:rPr>
        <w:t>probe = nn.Linear(4, 8)</w:t>
      </w:r>
    </w:p>
    <w:p>
      <w:pPr>
        <w:keepLines/>
        <w:spacing w:after="0"/>
        <w:ind w:left="360"/>
      </w:pPr>
      <w:r>
        <w:rPr>
          <w:rFonts w:ascii="Consolas" w:hAnsi="Consolas"/>
          <w:color w:val="203755"/>
          <w:sz w:val="18"/>
        </w:rPr>
        <w:t>print('weight shape:', probe.weight.shape)</w:t>
      </w:r>
    </w:p>
    <w:p>
      <w:pPr>
        <w:keepLines/>
        <w:spacing w:after="0"/>
        <w:ind w:left="360"/>
      </w:pPr>
      <w:r>
        <w:rPr>
          <w:rFonts w:ascii="Consolas" w:hAnsi="Consolas"/>
          <w:color w:val="203755"/>
          <w:sz w:val="18"/>
        </w:rPr>
        <w:t>print('bias shape:', probe.bias.shape)</w:t>
      </w:r>
    </w:p>
    <w:p>
      <w:pPr>
        <w:keepLines/>
        <w:spacing w:after="0"/>
        <w:ind w:left="360"/>
      </w:pPr>
      <w:r>
        <w:rPr>
          <w:rFonts w:ascii="Consolas" w:hAnsi="Consolas"/>
          <w:color w:val="203755"/>
          <w:sz w:val="18"/>
        </w:rPr>
        <w:t>print('parameter count:', sum(p.numel() for p in probe.parameters()))</w:t>
      </w:r>
    </w:p>
    <w:p>
      <w:pPr>
        <w:keepLines/>
        <w:spacing w:after="0"/>
        <w:ind w:left="360"/>
      </w:pPr>
      <w:r>
        <w:rPr>
          <w:rFonts w:ascii="Consolas" w:hAnsi="Consolas"/>
          <w:color w:val="203755"/>
          <w:sz w:val="18"/>
        </w:rPr>
        <w:t>one_flower = torch.tensor([2.0, 1.0, 0.5, -1.0])</w:t>
      </w:r>
    </w:p>
    <w:p>
      <w:pPr>
        <w:keepLines/>
        <w:spacing w:after="0"/>
        <w:ind w:left="360"/>
      </w:pPr>
      <w:r>
        <w:rPr>
          <w:rFonts w:ascii="Consolas" w:hAnsi="Consolas"/>
          <w:color w:val="203755"/>
          <w:sz w:val="18"/>
        </w:rPr>
        <w:t>print('one flower produces:', probe(one_flower).shape)</w:t>
      </w:r>
    </w:p>
    <w:p>
      <w:r>
        <w:rPr>
          <w:b/>
        </w:rPr>
        <w:t xml:space="preserve">Check: </w:t>
      </w:r>
      <w:r>
        <w:t>Expect weights (8, 4), bias (8,), 40 learned parameters, and eight output values. These values are random until training.</w:t>
      </w:r>
    </w:p>
    <w:p>
      <w:r>
        <w:t>Explain: nn.Linear(4, 8) uses four input measurements per flower and returns eight values. Its weight matrix has 8 × 4 = 32 weights; eight biases bring the total to 40. The next Linear layer must accept eight inputs. These are learned parameters, not values chosen by the instructor.</w:t>
      </w:r>
    </w:p>
    <w:p>
      <w:pPr>
        <w:pStyle w:val="Heading2"/>
      </w:pPr>
      <w:r>
        <w:t>6 Compare activations</w:t>
      </w:r>
    </w:p>
    <w:p>
      <w:r>
        <w:rPr>
          <w:b/>
        </w:rPr>
        <w:t xml:space="preserve">Purpose: </w:t>
      </w:r>
      <w:r>
        <w:t>An activation changes each layer output before the next layer. Compare the same three input values.</w:t>
      </w:r>
    </w:p>
    <w:p>
      <w:r>
        <w:rPr>
          <w:b/>
        </w:rPr>
        <w:t xml:space="preserve">Type: </w:t>
      </w:r>
    </w:p>
    <w:p>
      <w:pPr>
        <w:keepLines/>
        <w:spacing w:after="0"/>
        <w:ind w:left="360"/>
      </w:pPr>
      <w:r>
        <w:rPr>
          <w:rFonts w:ascii="Consolas" w:hAnsi="Consolas"/>
          <w:color w:val="203755"/>
          <w:sz w:val="18"/>
        </w:rPr>
        <w:t>z = torch.tensor([-2.0, 0.0, 2.0])</w:t>
      </w:r>
    </w:p>
    <w:p>
      <w:pPr>
        <w:keepLines/>
        <w:spacing w:after="0"/>
        <w:ind w:left="360"/>
      </w:pPr>
      <w:r>
        <w:rPr>
          <w:rFonts w:ascii="Consolas" w:hAnsi="Consolas"/>
          <w:color w:val="203755"/>
          <w:sz w:val="18"/>
        </w:rPr>
        <w:t>for name, activation in [('ReLU', nn.ReLU()), ('Leaky ReLU', nn.LeakyReLU(negative_slope=0.01)), ('sigmoid', nn.Sigmoid()), ('tanh', nn.Tanh())]:</w:t>
      </w:r>
    </w:p>
    <w:p>
      <w:pPr>
        <w:keepLines/>
        <w:spacing w:after="0"/>
        <w:ind w:left="360"/>
      </w:pPr>
      <w:r>
        <w:rPr>
          <w:rFonts w:ascii="Consolas" w:hAnsi="Consolas"/>
          <w:color w:val="203755"/>
          <w:sz w:val="18"/>
        </w:rPr>
        <w:t xml:space="preserve">    values = torch.round(activation(z) * 100) / 100</w:t>
      </w:r>
    </w:p>
    <w:p>
      <w:pPr>
        <w:keepLines/>
        <w:spacing w:after="0"/>
        <w:ind w:left="360"/>
      </w:pPr>
      <w:r>
        <w:rPr>
          <w:rFonts w:ascii="Consolas" w:hAnsi="Consolas"/>
          <w:color w:val="203755"/>
          <w:sz w:val="18"/>
        </w:rPr>
        <w:t xml:space="preserve">    print(name, values.tolist())</w:t>
      </w:r>
    </w:p>
    <w:p>
      <w:r>
        <w:rPr>
          <w:b/>
        </w:rPr>
        <w:t xml:space="preserve">Check: </w:t>
      </w:r>
      <w:r>
        <w:t>ReLU gives [0, 0, 2]; Leaky ReLU gives [-0.02, 0, 2]; sigmoid gives about [0.12, 0.50, 0.88]; tanh gives about [-0.96, 0, 0.96].</w:t>
      </w:r>
    </w:p>
    <w:p>
      <w:r>
        <w:t>Explain: ReLU keeps positive values and replaces negative values with zero. Leaky ReLU keeps a small slope on the negative side; negative_slope=0.01 turns -2 into -0.02. Sigmoid squeezes values between zero and one; tanh squeezes them between negative one and one. Sigmoid and tanh can flatten at large magnitudes, making weight changes slower. These standard activations have no learned weights. Use ReLU for the classroom hidden layer; choosing an activation is a model design choice.</w:t>
      </w:r>
    </w:p>
    <w:p>
      <w:pPr>
        <w:pStyle w:val="Heading2"/>
      </w:pPr>
      <w:r>
        <w:t>7 Read the output scores</w:t>
      </w:r>
    </w:p>
    <w:p>
      <w:r>
        <w:rPr>
          <w:b/>
        </w:rPr>
        <w:t xml:space="preserve">Purpose: </w:t>
      </w:r>
      <w:r>
        <w:t>The final layer returns one raw score per class. CrossEntropyLoss expects these logits directly.</w:t>
      </w:r>
    </w:p>
    <w:p>
      <w:r>
        <w:rPr>
          <w:b/>
        </w:rPr>
        <w:t xml:space="preserve">Type: </w:t>
      </w:r>
    </w:p>
    <w:p>
      <w:pPr>
        <w:keepLines/>
        <w:spacing w:after="0"/>
        <w:ind w:left="360"/>
      </w:pPr>
      <w:r>
        <w:rPr>
          <w:rFonts w:ascii="Consolas" w:hAnsi="Consolas"/>
          <w:color w:val="203755"/>
          <w:sz w:val="18"/>
        </w:rPr>
        <w:t>scores = torch.tensor([1.2, -0.4, 2.1])</w:t>
      </w:r>
    </w:p>
    <w:p>
      <w:pPr>
        <w:keepLines/>
        <w:spacing w:after="0"/>
        <w:ind w:left="360"/>
      </w:pPr>
      <w:r>
        <w:rPr>
          <w:rFonts w:ascii="Consolas" w:hAnsi="Consolas"/>
          <w:color w:val="203755"/>
          <w:sz w:val="18"/>
        </w:rPr>
        <w:t>print('predicted class ID:', scores.argmax().item())</w:t>
      </w:r>
    </w:p>
    <w:p>
      <w:pPr>
        <w:keepLines/>
        <w:spacing w:after="0"/>
        <w:ind w:left="360"/>
      </w:pPr>
      <w:r>
        <w:rPr>
          <w:rFonts w:ascii="Consolas" w:hAnsi="Consolas"/>
          <w:color w:val="203755"/>
          <w:sz w:val="18"/>
        </w:rPr>
        <w:t>print('illustrative probabilities:', torch.softmax(scores, dim=0))</w:t>
      </w:r>
    </w:p>
    <w:p>
      <w:r>
        <w:rPr>
          <w:b/>
        </w:rPr>
        <w:t xml:space="preserve">Check: </w:t>
      </w:r>
      <w:r>
        <w:t>Class ID 2 has the highest score. Softmax is useful to inspect probabilities but is not added before CrossEntropyLoss.</w:t>
      </w:r>
    </w:p>
    <w:p>
      <w:r>
        <w:t>Explain: three output units produce three raw scores, or logits. Their size determines the predicted class. Softmax can display probabilities, but CrossEntropyLoss applies its own normalization; do not insert softmax into this model before that loss.</w:t>
      </w:r>
    </w:p>
    <w:p>
      <w:pPr>
        <w:pStyle w:val="Heading2"/>
      </w:pPr>
      <w:r>
        <w:t>8 Prepare features and labels</w:t>
      </w:r>
    </w:p>
    <w:p>
      <w:r>
        <w:rPr>
          <w:b/>
        </w:rPr>
        <w:t xml:space="preserve">Purpose: </w:t>
      </w:r>
      <w:r>
        <w:t>Fit scaling on training rows only. CrossEntropyLoss expects integer class labels and raw logits.</w:t>
      </w:r>
    </w:p>
    <w:p>
      <w:r>
        <w:rPr>
          <w:b/>
        </w:rPr>
        <w:t xml:space="preserve">Type: </w:t>
      </w:r>
    </w:p>
    <w:p>
      <w:pPr>
        <w:keepLines/>
        <w:spacing w:after="0"/>
        <w:ind w:left="360"/>
      </w:pPr>
      <w:r>
        <w:rPr>
          <w:rFonts w:ascii="Consolas" w:hAnsi="Consolas"/>
          <w:color w:val="203755"/>
          <w:sz w:val="18"/>
        </w:rPr>
        <w:t>from sklearn.preprocessing import StandardScaler</w:t>
      </w:r>
    </w:p>
    <w:p>
      <w:pPr>
        <w:keepLines/>
        <w:spacing w:after="0"/>
        <w:ind w:left="360"/>
      </w:pPr>
      <w:r>
        <w:rPr>
          <w:rFonts w:ascii="Consolas" w:hAnsi="Consolas"/>
          <w:color w:val="203755"/>
          <w:sz w:val="18"/>
        </w:rPr>
        <w:t>import numpy as np</w:t>
      </w:r>
    </w:p>
    <w:p>
      <w:pPr>
        <w:keepLines/>
        <w:spacing w:after="0"/>
        <w:ind w:left="360"/>
      </w:pPr>
      <w:r>
        <w:rPr>
          <w:rFonts w:ascii="Consolas" w:hAnsi="Consolas"/>
          <w:color w:val="203755"/>
          <w:sz w:val="18"/>
        </w:rPr>
        <w:t>features = ['sepal_length_cm','sepal_width_cm','petal_length_cm','petal_width_cm']</w:t>
      </w:r>
    </w:p>
    <w:p>
      <w:pPr>
        <w:keepLines/>
        <w:spacing w:after="0"/>
        <w:ind w:left="360"/>
      </w:pPr>
      <w:r>
        <w:rPr>
          <w:rFonts w:ascii="Consolas" w:hAnsi="Consolas"/>
          <w:color w:val="203755"/>
          <w:sz w:val="18"/>
        </w:rPr>
        <w:t>classes = sorted(train['species'].unique())</w:t>
      </w:r>
    </w:p>
    <w:p>
      <w:pPr>
        <w:keepLines/>
        <w:spacing w:after="0"/>
        <w:ind w:left="360"/>
      </w:pPr>
      <w:r>
        <w:rPr>
          <w:rFonts w:ascii="Consolas" w:hAnsi="Consolas"/>
          <w:color w:val="203755"/>
          <w:sz w:val="18"/>
        </w:rPr>
        <w:t>label_to_id = {name:i for i,name in enumerate(classes)}</w:t>
      </w:r>
    </w:p>
    <w:p>
      <w:pPr>
        <w:keepLines/>
        <w:spacing w:after="0"/>
        <w:ind w:left="360"/>
      </w:pPr>
      <w:r>
        <w:rPr>
          <w:rFonts w:ascii="Consolas" w:hAnsi="Consolas"/>
          <w:color w:val="203755"/>
          <w:sz w:val="18"/>
        </w:rPr>
        <w:t>scaler = StandardScaler().fit(train[features])</w:t>
      </w:r>
    </w:p>
    <w:p>
      <w:pPr>
        <w:keepLines/>
        <w:spacing w:after="0"/>
        <w:ind w:left="360"/>
      </w:pPr>
      <w:r>
        <w:rPr>
          <w:rFonts w:ascii="Consolas" w:hAnsi="Consolas"/>
          <w:color w:val="203755"/>
          <w:sz w:val="18"/>
        </w:rPr>
        <w:t>def as_tensors(frame):</w:t>
      </w:r>
    </w:p>
    <w:p>
      <w:pPr>
        <w:keepLines/>
        <w:spacing w:after="0"/>
        <w:ind w:left="360"/>
      </w:pPr>
      <w:r>
        <w:rPr>
          <w:rFonts w:ascii="Consolas" w:hAnsi="Consolas"/>
          <w:color w:val="203755"/>
          <w:sz w:val="18"/>
        </w:rPr>
        <w:t xml:space="preserve">    X = torch.tensor(scaler.transform(frame[features]), dtype=torch.float32)</w:t>
      </w:r>
    </w:p>
    <w:p>
      <w:pPr>
        <w:keepLines/>
        <w:spacing w:after="0"/>
        <w:ind w:left="360"/>
      </w:pPr>
      <w:r>
        <w:rPr>
          <w:rFonts w:ascii="Consolas" w:hAnsi="Consolas"/>
          <w:color w:val="203755"/>
          <w:sz w:val="18"/>
        </w:rPr>
        <w:t xml:space="preserve">    y = torch.tensor(frame['species'].map(label_to_id).to_numpy(), dtype=torch.long)</w:t>
      </w:r>
    </w:p>
    <w:p>
      <w:pPr>
        <w:keepLines/>
        <w:spacing w:after="0"/>
        <w:ind w:left="360"/>
      </w:pPr>
      <w:r>
        <w:rPr>
          <w:rFonts w:ascii="Consolas" w:hAnsi="Consolas"/>
          <w:color w:val="203755"/>
          <w:sz w:val="18"/>
        </w:rPr>
        <w:t xml:space="preserve">    return X, y</w:t>
      </w:r>
    </w:p>
    <w:p>
      <w:pPr>
        <w:keepLines/>
        <w:spacing w:after="0"/>
        <w:ind w:left="360"/>
      </w:pPr>
      <w:r>
        <w:rPr>
          <w:rFonts w:ascii="Consolas" w:hAnsi="Consolas"/>
          <w:color w:val="203755"/>
          <w:sz w:val="18"/>
        </w:rPr>
        <w:t>X_train, y_train = as_tensors(train)</w:t>
      </w:r>
    </w:p>
    <w:p>
      <w:pPr>
        <w:keepLines/>
        <w:spacing w:after="0"/>
        <w:ind w:left="360"/>
      </w:pPr>
      <w:r>
        <w:rPr>
          <w:rFonts w:ascii="Consolas" w:hAnsi="Consolas"/>
          <w:color w:val="203755"/>
          <w:sz w:val="18"/>
        </w:rPr>
        <w:t>X_val, y_val = as_tensors(val)</w:t>
      </w:r>
    </w:p>
    <w:p>
      <w:pPr>
        <w:keepLines/>
        <w:spacing w:after="0"/>
        <w:ind w:left="360"/>
      </w:pPr>
      <w:r>
        <w:rPr>
          <w:rFonts w:ascii="Consolas" w:hAnsi="Consolas"/>
          <w:color w:val="203755"/>
          <w:sz w:val="18"/>
        </w:rPr>
        <w:t>print(X_train.shape, y_train.shape, classes)</w:t>
      </w:r>
    </w:p>
    <w:p>
      <w:r>
        <w:rPr>
          <w:b/>
        </w:rPr>
        <w:t xml:space="preserve">Check: </w:t>
      </w:r>
      <w:r>
        <w:t>Expect X shape (90, 4), y shape (90,), and three alphabetical class names.</w:t>
      </w:r>
    </w:p>
    <w:p>
      <w:pPr>
        <w:pStyle w:val="Heading2"/>
      </w:pPr>
      <w:r>
        <w:t>9 Build and train a small network</w:t>
      </w:r>
    </w:p>
    <w:p>
      <w:r>
        <w:rPr>
          <w:b/>
        </w:rPr>
        <w:t xml:space="preserve">Purpose: </w:t>
      </w:r>
      <w:r>
        <w:t>Four inputs feed eight ReLU units and three output scores. The loss compares scores with labels.</w:t>
      </w:r>
    </w:p>
    <w:p>
      <w:r>
        <w:rPr>
          <w:b/>
        </w:rPr>
        <w:t xml:space="preserve">Type: </w:t>
      </w:r>
    </w:p>
    <w:p>
      <w:pPr>
        <w:keepLines/>
        <w:spacing w:after="0"/>
        <w:ind w:left="360"/>
      </w:pPr>
      <w:r>
        <w:rPr>
          <w:rFonts w:ascii="Consolas" w:hAnsi="Consolas"/>
          <w:color w:val="203755"/>
          <w:sz w:val="18"/>
        </w:rPr>
        <w:t>from torch.utils.data import TensorDataset, DataLoader</w:t>
      </w:r>
    </w:p>
    <w:p>
      <w:pPr>
        <w:keepLines/>
        <w:spacing w:after="0"/>
        <w:ind w:left="360"/>
      </w:pPr>
      <w:r>
        <w:rPr>
          <w:rFonts w:ascii="Consolas" w:hAnsi="Consolas"/>
          <w:color w:val="203755"/>
          <w:sz w:val="18"/>
        </w:rPr>
        <w:t>model = nn.Sequential(nn.Linear(4, 8), nn.ReLU(), nn.Linear(8, 3))</w:t>
      </w:r>
    </w:p>
    <w:p>
      <w:pPr>
        <w:keepLines/>
        <w:spacing w:after="0"/>
        <w:ind w:left="360"/>
      </w:pPr>
      <w:r>
        <w:rPr>
          <w:rFonts w:ascii="Consolas" w:hAnsi="Consolas"/>
          <w:color w:val="203755"/>
          <w:sz w:val="18"/>
        </w:rPr>
        <w:t>loader = DataLoader(TensorDataset(X_train, y_train), batch_size=16, shuffle=True)</w:t>
      </w:r>
    </w:p>
    <w:p>
      <w:pPr>
        <w:keepLines/>
        <w:spacing w:after="0"/>
        <w:ind w:left="360"/>
      </w:pPr>
      <w:r>
        <w:rPr>
          <w:rFonts w:ascii="Consolas" w:hAnsi="Consolas"/>
          <w:color w:val="203755"/>
          <w:sz w:val="18"/>
        </w:rPr>
        <w:t>criterion = nn.CrossEntropyLoss()</w:t>
      </w:r>
    </w:p>
    <w:p>
      <w:pPr>
        <w:keepLines/>
        <w:spacing w:after="0"/>
        <w:ind w:left="360"/>
      </w:pPr>
      <w:r>
        <w:rPr>
          <w:rFonts w:ascii="Consolas" w:hAnsi="Consolas"/>
          <w:color w:val="203755"/>
          <w:sz w:val="18"/>
        </w:rPr>
        <w:t>optimizer = torch.optim.Adam(model.parameters(), lr=0.01)</w:t>
      </w:r>
    </w:p>
    <w:p>
      <w:pPr>
        <w:keepLines/>
        <w:spacing w:after="0"/>
        <w:ind w:left="360"/>
      </w:pPr>
      <w:r>
        <w:rPr>
          <w:rFonts w:ascii="Consolas" w:hAnsi="Consolas"/>
          <w:color w:val="203755"/>
          <w:sz w:val="18"/>
        </w:rPr>
        <w:t>for epoch in range(100):</w:t>
      </w:r>
    </w:p>
    <w:p>
      <w:pPr>
        <w:keepLines/>
        <w:spacing w:after="0"/>
        <w:ind w:left="360"/>
      </w:pPr>
      <w:r>
        <w:rPr>
          <w:rFonts w:ascii="Consolas" w:hAnsi="Consolas"/>
          <w:color w:val="203755"/>
          <w:sz w:val="18"/>
        </w:rPr>
        <w:t xml:space="preserve">    model.train()</w:t>
      </w:r>
    </w:p>
    <w:p>
      <w:pPr>
        <w:keepLines/>
        <w:spacing w:after="0"/>
        <w:ind w:left="360"/>
      </w:pPr>
      <w:r>
        <w:rPr>
          <w:rFonts w:ascii="Consolas" w:hAnsi="Consolas"/>
          <w:color w:val="203755"/>
          <w:sz w:val="18"/>
        </w:rPr>
        <w:t xml:space="preserve">    for xb, yb in loader:</w:t>
      </w:r>
    </w:p>
    <w:p>
      <w:pPr>
        <w:keepLines/>
        <w:spacing w:after="0"/>
        <w:ind w:left="360"/>
      </w:pPr>
      <w:r>
        <w:rPr>
          <w:rFonts w:ascii="Consolas" w:hAnsi="Consolas"/>
          <w:color w:val="203755"/>
          <w:sz w:val="18"/>
        </w:rPr>
        <w:t xml:space="preserve">        optimizer.zero_grad()</w:t>
      </w:r>
    </w:p>
    <w:p>
      <w:pPr>
        <w:keepLines/>
        <w:spacing w:after="0"/>
        <w:ind w:left="360"/>
      </w:pPr>
      <w:r>
        <w:rPr>
          <w:rFonts w:ascii="Consolas" w:hAnsi="Consolas"/>
          <w:color w:val="203755"/>
          <w:sz w:val="18"/>
        </w:rPr>
        <w:t xml:space="preserve">        logits = model(xb)</w:t>
      </w:r>
    </w:p>
    <w:p>
      <w:pPr>
        <w:keepLines/>
        <w:spacing w:after="0"/>
        <w:ind w:left="360"/>
      </w:pPr>
      <w:r>
        <w:rPr>
          <w:rFonts w:ascii="Consolas" w:hAnsi="Consolas"/>
          <w:color w:val="203755"/>
          <w:sz w:val="18"/>
        </w:rPr>
        <w:t xml:space="preserve">        loss = criterion(logits, yb)</w:t>
      </w:r>
    </w:p>
    <w:p>
      <w:pPr>
        <w:keepLines/>
        <w:spacing w:after="0"/>
        <w:ind w:left="360"/>
      </w:pPr>
      <w:r>
        <w:rPr>
          <w:rFonts w:ascii="Consolas" w:hAnsi="Consolas"/>
          <w:color w:val="203755"/>
          <w:sz w:val="18"/>
        </w:rPr>
        <w:t xml:space="preserve">        loss.backward()</w:t>
      </w:r>
    </w:p>
    <w:p>
      <w:pPr>
        <w:keepLines/>
        <w:spacing w:after="0"/>
        <w:ind w:left="360"/>
      </w:pPr>
      <w:r>
        <w:rPr>
          <w:rFonts w:ascii="Consolas" w:hAnsi="Consolas"/>
          <w:color w:val="203755"/>
          <w:sz w:val="18"/>
        </w:rPr>
        <w:t xml:space="preserve">        optimizer.step()</w:t>
      </w:r>
    </w:p>
    <w:p>
      <w:pPr>
        <w:keepLines/>
        <w:spacing w:after="0"/>
        <w:ind w:left="360"/>
      </w:pPr>
      <w:r>
        <w:rPr>
          <w:rFonts w:ascii="Consolas" w:hAnsi="Consolas"/>
          <w:color w:val="203755"/>
          <w:sz w:val="18"/>
        </w:rPr>
        <w:t xml:space="preserve">    if epoch in (0, 24, 49, 99):</w:t>
      </w:r>
    </w:p>
    <w:p>
      <w:pPr>
        <w:keepLines/>
        <w:spacing w:after="0"/>
        <w:ind w:left="360"/>
      </w:pPr>
      <w:r>
        <w:rPr>
          <w:rFonts w:ascii="Consolas" w:hAnsi="Consolas"/>
          <w:color w:val="203755"/>
          <w:sz w:val="18"/>
        </w:rPr>
        <w:t xml:space="preserve">        print(epoch + 1, round(loss.item(), 3))</w:t>
      </w:r>
    </w:p>
    <w:p>
      <w:r>
        <w:rPr>
          <w:b/>
        </w:rPr>
        <w:t xml:space="preserve">Check: </w:t>
      </w:r>
      <w:r>
        <w:t>Loss usually falls. It is the last batch loss, so do not treat it as a whole-epoch metric.</w:t>
      </w:r>
    </w:p>
    <w:p>
      <w:r>
        <w:t>Explain: zero_grad clears old slopes; forward produces logits; loss measures error; backward computes gradients; step updates weights. ReLU allows a nonlinear boundary. A wider hidden layer learns more parameters; extra layers can represent more complex relationships but are harder to justify on this small dataset.</w:t>
      </w:r>
    </w:p>
    <w:p>
      <w:pPr>
        <w:pStyle w:val="Heading2"/>
      </w:pPr>
      <w:r>
        <w:t>10 Judge validation results</w:t>
      </w:r>
    </w:p>
    <w:p>
      <w:r>
        <w:rPr>
          <w:b/>
        </w:rPr>
        <w:t xml:space="preserve">Purpose: </w:t>
      </w:r>
      <w:r>
        <w:t>Use held-out validation rows to inspect accuracy and mistakes. No gradient is needed for evaluation.</w:t>
      </w:r>
    </w:p>
    <w:p>
      <w:r>
        <w:rPr>
          <w:b/>
        </w:rPr>
        <w:t xml:space="preserve">Type: </w:t>
      </w:r>
    </w:p>
    <w:p>
      <w:pPr>
        <w:keepLines/>
        <w:spacing w:after="0"/>
        <w:ind w:left="360"/>
      </w:pPr>
      <w:r>
        <w:rPr>
          <w:rFonts w:ascii="Consolas" w:hAnsi="Consolas"/>
          <w:color w:val="203755"/>
          <w:sz w:val="18"/>
        </w:rPr>
        <w:t>from sklearn.metrics import accuracy_score, confusion_matrix</w:t>
      </w:r>
    </w:p>
    <w:p>
      <w:pPr>
        <w:keepLines/>
        <w:spacing w:after="0"/>
        <w:ind w:left="360"/>
      </w:pPr>
      <w:r>
        <w:rPr>
          <w:rFonts w:ascii="Consolas" w:hAnsi="Consolas"/>
          <w:color w:val="203755"/>
          <w:sz w:val="18"/>
        </w:rPr>
        <w:t>def evaluate(X, y):</w:t>
      </w:r>
    </w:p>
    <w:p>
      <w:pPr>
        <w:keepLines/>
        <w:spacing w:after="0"/>
        <w:ind w:left="360"/>
      </w:pPr>
      <w:r>
        <w:rPr>
          <w:rFonts w:ascii="Consolas" w:hAnsi="Consolas"/>
          <w:color w:val="203755"/>
          <w:sz w:val="18"/>
        </w:rPr>
        <w:t xml:space="preserve">    model.eval()</w:t>
      </w:r>
    </w:p>
    <w:p>
      <w:pPr>
        <w:keepLines/>
        <w:spacing w:after="0"/>
        <w:ind w:left="360"/>
      </w:pPr>
      <w:r>
        <w:rPr>
          <w:rFonts w:ascii="Consolas" w:hAnsi="Consolas"/>
          <w:color w:val="203755"/>
          <w:sz w:val="18"/>
        </w:rPr>
        <w:t xml:space="preserve">    with torch.inference_mode():</w:t>
      </w:r>
    </w:p>
    <w:p>
      <w:pPr>
        <w:keepLines/>
        <w:spacing w:after="0"/>
        <w:ind w:left="360"/>
      </w:pPr>
      <w:r>
        <w:rPr>
          <w:rFonts w:ascii="Consolas" w:hAnsi="Consolas"/>
          <w:color w:val="203755"/>
          <w:sz w:val="18"/>
        </w:rPr>
        <w:t xml:space="preserve">        pred = model(X).argmax(dim=1)</w:t>
      </w:r>
    </w:p>
    <w:p>
      <w:pPr>
        <w:keepLines/>
        <w:spacing w:after="0"/>
        <w:ind w:left="360"/>
      </w:pPr>
      <w:r>
        <w:rPr>
          <w:rFonts w:ascii="Consolas" w:hAnsi="Consolas"/>
          <w:color w:val="203755"/>
          <w:sz w:val="18"/>
        </w:rPr>
        <w:t xml:space="preserve">    return accuracy_score(y.numpy(), pred.numpy()), confusion_matrix(y.numpy(), pred.numpy(), labels=range(3))</w:t>
      </w:r>
    </w:p>
    <w:p>
      <w:pPr>
        <w:keepLines/>
        <w:spacing w:after="0"/>
        <w:ind w:left="360"/>
      </w:pPr>
      <w:r>
        <w:rPr>
          <w:rFonts w:ascii="Consolas" w:hAnsi="Consolas"/>
          <w:color w:val="203755"/>
          <w:sz w:val="18"/>
        </w:rPr>
        <w:t>val_acc, val_cm = evaluate(X_val, y_val)</w:t>
      </w:r>
    </w:p>
    <w:p>
      <w:pPr>
        <w:keepLines/>
        <w:spacing w:after="0"/>
        <w:ind w:left="360"/>
      </w:pPr>
      <w:r>
        <w:rPr>
          <w:rFonts w:ascii="Consolas" w:hAnsi="Consolas"/>
          <w:color w:val="203755"/>
          <w:sz w:val="18"/>
        </w:rPr>
        <w:t>print('Validation accuracy:', round(val_acc, 3))</w:t>
      </w:r>
    </w:p>
    <w:p>
      <w:pPr>
        <w:keepLines/>
        <w:spacing w:after="0"/>
        <w:ind w:left="360"/>
      </w:pPr>
      <w:r>
        <w:rPr>
          <w:rFonts w:ascii="Consolas" w:hAnsi="Consolas"/>
          <w:color w:val="203755"/>
          <w:sz w:val="18"/>
        </w:rPr>
        <w:t>print(val_cm)</w:t>
      </w:r>
    </w:p>
    <w:p>
      <w:r>
        <w:rPr>
          <w:b/>
        </w:rPr>
        <w:t xml:space="preserve">Check: </w:t>
      </w:r>
      <w:r>
        <w:t>Compare accuracy with 0.333 baseline. Rows in the matrix are actual classes; columns are predictions.</w:t>
      </w:r>
    </w:p>
    <w:p>
      <w:r>
        <w:t>Ask: Which actual class appears most often in an off-diagonal cell? How many validation examples correspond to one accuracy step?</w:t>
      </w:r>
    </w:p>
    <w:p>
      <w:pPr>
        <w:pStyle w:val="Heading2"/>
      </w:pPr>
      <w:r>
        <w:t>11 Make one controlled change</w:t>
      </w:r>
    </w:p>
    <w:p>
      <w:r>
        <w:rPr>
          <w:b/>
        </w:rPr>
        <w:t xml:space="preserve">Purpose: </w:t>
      </w:r>
      <w:r>
        <w:t>Before seeing test data, change hidden width to 4 or learning rate to 0.005, retrain from a fresh seed, and compare validation results. Restore the chosen model before continuing.</w:t>
      </w:r>
    </w:p>
    <w:p>
      <w:r>
        <w:rPr>
          <w:b/>
        </w:rPr>
        <w:t xml:space="preserve">Check: </w:t>
      </w:r>
      <w:r>
        <w:t>Ask whether the difference is meaningful on only 30 validation examples.</w:t>
      </w:r>
    </w:p>
    <w:p>
      <w:pPr>
        <w:pStyle w:val="Heading2"/>
      </w:pPr>
      <w:r>
        <w:t>12 Freeze choices and open the test set</w:t>
      </w:r>
    </w:p>
    <w:p>
      <w:r>
        <w:rPr>
          <w:b/>
        </w:rPr>
        <w:t xml:space="preserve">Purpose: </w:t>
      </w:r>
      <w:r>
        <w:t>After choosing the model with validation data, evaluate the untouched test set once.</w:t>
      </w:r>
    </w:p>
    <w:p>
      <w:r>
        <w:rPr>
          <w:b/>
        </w:rPr>
        <w:t xml:space="preserve">Type: </w:t>
      </w:r>
    </w:p>
    <w:p>
      <w:pPr>
        <w:keepLines/>
        <w:spacing w:after="0"/>
        <w:ind w:left="360"/>
      </w:pPr>
      <w:r>
        <w:rPr>
          <w:rFonts w:ascii="Consolas" w:hAnsi="Consolas"/>
          <w:color w:val="203755"/>
          <w:sz w:val="18"/>
        </w:rPr>
        <w:t>X_test, y_test = as_tensors(test)</w:t>
      </w:r>
    </w:p>
    <w:p>
      <w:pPr>
        <w:keepLines/>
        <w:spacing w:after="0"/>
        <w:ind w:left="360"/>
      </w:pPr>
      <w:r>
        <w:rPr>
          <w:rFonts w:ascii="Consolas" w:hAnsi="Consolas"/>
          <w:color w:val="203755"/>
          <w:sz w:val="18"/>
        </w:rPr>
        <w:t>test_acc, test_cm = evaluate(X_test, y_test)</w:t>
      </w:r>
    </w:p>
    <w:p>
      <w:pPr>
        <w:keepLines/>
        <w:spacing w:after="0"/>
        <w:ind w:left="360"/>
      </w:pPr>
      <w:r>
        <w:rPr>
          <w:rFonts w:ascii="Consolas" w:hAnsi="Consolas"/>
          <w:color w:val="203755"/>
          <w:sz w:val="18"/>
        </w:rPr>
        <w:t>print('Final test accuracy:', round(test_acc, 3))</w:t>
      </w:r>
    </w:p>
    <w:p>
      <w:pPr>
        <w:keepLines/>
        <w:spacing w:after="0"/>
        <w:ind w:left="360"/>
      </w:pPr>
      <w:r>
        <w:rPr>
          <w:rFonts w:ascii="Consolas" w:hAnsi="Consolas"/>
          <w:color w:val="203755"/>
          <w:sz w:val="18"/>
        </w:rPr>
        <w:t>print(test_cm)</w:t>
      </w:r>
    </w:p>
    <w:p>
      <w:r>
        <w:rPr>
          <w:b/>
        </w:rPr>
        <w:t xml:space="preserve">Check: </w:t>
      </w:r>
      <w:r>
        <w:t>Record the measured result, including mistakes. Do not promise a particular accuracy.</w:t>
      </w:r>
    </w:p>
    <w:p>
      <w:pPr>
        <w:pStyle w:val="Heading2"/>
      </w:pPr>
      <w:r>
        <w:t>13 Save and reload weights</w:t>
      </w:r>
    </w:p>
    <w:p>
      <w:r>
        <w:rPr>
          <w:b/>
        </w:rPr>
        <w:t xml:space="preserve">Purpose: </w:t>
      </w:r>
      <w:r>
        <w:t>Save learned parameters, rebuild the same architecture, load the data-only state, and enter evaluation mode.</w:t>
      </w:r>
    </w:p>
    <w:p>
      <w:r>
        <w:rPr>
          <w:b/>
        </w:rPr>
        <w:t xml:space="preserve">Type: </w:t>
      </w:r>
    </w:p>
    <w:p>
      <w:pPr>
        <w:keepLines/>
        <w:spacing w:after="0"/>
        <w:ind w:left="360"/>
      </w:pPr>
      <w:r>
        <w:rPr>
          <w:rFonts w:ascii="Consolas" w:hAnsi="Consolas"/>
          <w:color w:val="203755"/>
          <w:sz w:val="18"/>
        </w:rPr>
        <w:t>torch.save(model.state_dict(), 'iris_pytorch_weights.pt')</w:t>
      </w:r>
    </w:p>
    <w:p>
      <w:pPr>
        <w:keepLines/>
        <w:spacing w:after="0"/>
        <w:ind w:left="360"/>
      </w:pPr>
      <w:r>
        <w:rPr>
          <w:rFonts w:ascii="Consolas" w:hAnsi="Consolas"/>
          <w:color w:val="203755"/>
          <w:sz w:val="18"/>
        </w:rPr>
        <w:t>reloaded = nn.Sequential(nn.Linear(4, 8), nn.ReLU(), nn.Linear(8, 3))</w:t>
      </w:r>
    </w:p>
    <w:p>
      <w:pPr>
        <w:keepLines/>
        <w:spacing w:after="0"/>
        <w:ind w:left="360"/>
      </w:pPr>
      <w:r>
        <w:rPr>
          <w:rFonts w:ascii="Consolas" w:hAnsi="Consolas"/>
          <w:color w:val="203755"/>
          <w:sz w:val="18"/>
        </w:rPr>
        <w:t>reloaded.load_state_dict(torch.load('iris_pytorch_weights.pt', weights_only=True, map_location='cpu'))</w:t>
      </w:r>
    </w:p>
    <w:p>
      <w:pPr>
        <w:keepLines/>
        <w:spacing w:after="0"/>
        <w:ind w:left="360"/>
      </w:pPr>
      <w:r>
        <w:rPr>
          <w:rFonts w:ascii="Consolas" w:hAnsi="Consolas"/>
          <w:color w:val="203755"/>
          <w:sz w:val="18"/>
        </w:rPr>
        <w:t>reloaded.eval()</w:t>
      </w:r>
    </w:p>
    <w:p>
      <w:pPr>
        <w:keepLines/>
        <w:spacing w:after="0"/>
        <w:ind w:left="360"/>
      </w:pPr>
      <w:r>
        <w:rPr>
          <w:rFonts w:ascii="Consolas" w:hAnsi="Consolas"/>
          <w:color w:val="203755"/>
          <w:sz w:val="18"/>
        </w:rPr>
        <w:t>with torch.inference_mode():</w:t>
      </w:r>
    </w:p>
    <w:p>
      <w:pPr>
        <w:keepLines/>
        <w:spacing w:after="0"/>
        <w:ind w:left="360"/>
      </w:pPr>
      <w:r>
        <w:rPr>
          <w:rFonts w:ascii="Consolas" w:hAnsi="Consolas"/>
          <w:color w:val="203755"/>
          <w:sz w:val="18"/>
        </w:rPr>
        <w:t xml:space="preserve">    print(classes[reloaded(X_test[:1]).argmax(dim=1).item()])</w:t>
      </w:r>
    </w:p>
    <w:p>
      <w:r>
        <w:rPr>
          <w:b/>
        </w:rPr>
        <w:t xml:space="preserve">Check: </w:t>
      </w:r>
      <w:r>
        <w:t>The saved weights require the same layer sizes. The printed species is a prediction, not a certainty.</w:t>
      </w:r>
    </w:p>
    <w:p>
      <w:pPr>
        <w:pStyle w:val="Heading2"/>
      </w:pPr>
      <w:r>
        <w:t>Exit ticket and completion</w:t>
      </w:r>
    </w:p>
    <w:p>
      <w:r>
        <w:t>Students should submit their notebook, validation and test accuracy, one confusion-matrix interpretation, and a brief explanation of why the final test set was opened only after model choices were frozen. Ask them to name one likely source of error and one controlled next experiment. Common errors: text labels instead of long integer targets; softmax before CrossEntropyLoss; fitting the scaler on all rows; forgetting zero_grad; mismatched layer sizes on reload.</w:t>
      </w:r>
    </w:p>
    <w:p>
      <w:r>
        <w:t>Source notes: Adapted in original instructional language from the supplied Chapter 10 document, Building Neural Networks with PyTorch, in Hands-On Machine Learning with Scikit-Learn and PyTorch by Aurélien Géron. API usage checked against current PyTorch documentation. Dataset from scikit-learn load_iris.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